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微软雅黑" w:hAnsi="微软雅黑" w:eastAsia="微软雅黑"/>
          <w:b/>
          <w:i w:val="0"/>
          <w:color w:val="1A1E2E"/>
          <w:sz w:val="40"/>
        </w:rPr>
        <w:t>三月工作计划汇报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b w:val="0"/>
          <w:i w:val="0"/>
          <w:color w:val="6B7294"/>
          <w:sz w:val="22"/>
        </w:rPr>
        <w:t>黄燕婷（Tina）· 管培生 · 人事助理</w:t>
      </w:r>
    </w:p>
    <w:p>
      <w:pPr>
        <w:spacing w:before="40" w:after="960"/>
        <w:jc w:val="center"/>
      </w:pPr>
      <w:r>
        <w:rPr>
          <w:rFonts w:ascii="微软雅黑" w:hAnsi="微软雅黑" w:eastAsia="微软雅黑"/>
          <w:b w:val="0"/>
          <w:i w:val="0"/>
          <w:color w:val="A0A6C0"/>
          <w:sz w:val="20"/>
        </w:rPr>
        <w:t>汇报时间：2026年6月5日　|　计划周期：2026年6月—8月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【开场】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Bella好，Jenny好，各位好。我是黄燕婷，今天向大家汇报我未来三个月的工作计划。计划周期从6月4日到8月31日，共覆盖三个阶段，最终目标是按时完成人事系统上线，硬性截止日期为今年8月31日。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接下来我会依次汇报：整体工作安排、三个阶段的核心任务、下周具体日程，以及目前已知的几个风险和待解决事项，请大家有任何意见随时打断。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【一】整体工作概览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先说整体框架。三个月的工作主要由三条主线构成：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第一条是日常人事事务，包括入离职、合同续签、退休办理等，这条线每天大约占用1到2小时，贯穿整个三个月，不会因为阶段切换而中断。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第二条是财务助理招聘，这是目前最紧急的事情，预计两周之内完成，后面我会专门说。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第三条是人事系统的建设，从6月中旬开始开发，7月底完成测试，8月正式上线，这是整个计划的核心交付目标。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【二】三阶段核心任务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6C63FF"/>
          <w:sz w:val="24"/>
        </w:rPr>
        <w:t>阶段一　接手上手 · 梳理盘点（6月1日—6月14日）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第一阶段是接手上手和梳理盘点，时间是6月1日到6月14日，主要有三项任务。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一是在职员工日常事务。入职开始就正式接手，每天处理各类人事事务，需要香港和上海两端协调，会持续到8月底。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二是财务助理招聘，这是本阶段最紧的任务。今天6月5日确定JD，下周一发布，开始刷简历，目标6月19日前完成招聘闭环、发出Offer。如果6月16日前还没有确定候选人，我会及时向Bella预警。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三是保险模块梳理。计划在6月10日、11日集中两个上午，统计梳理公司全体员工的险种信息，包括险种名称、承保机构、保额和覆盖人员等，梳理完成后后续做进人事系统。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B45309"/>
          <w:sz w:val="24"/>
        </w:rPr>
        <w:t>阶段二　系统搭建 · 数据沉淀（6月15日—7月31日）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第二阶段是系统搭建和数据沉淀，时间是6月15日到7月31日，这是整个计划的主体阶段，有三项核心工作。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一是人事系统开发，这是本阶段也是整个计划的核心任务。我会以V2.1产品说明书为基础，在开发系统的同时持续完善说明书内容，两者同步推进，争取7月底完成主体开发和内部测试。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二是全员档案扫描存档。需要将所有纸质档案电子化，上传至系统档案模块。香港这边打印机资源有限，我会分批安排，避免集中积压，计划8月15日前完成扫描。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三是组织架构图和入职培训PPT的更新。组织架构图要把6名新管培生的信息纳入进去，入职培训PPT也要同步更新，与公司现状和新系统对齐。这两项计划6月底前完成。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059669"/>
          <w:sz w:val="24"/>
        </w:rPr>
        <w:t>阶段三　上线交付 · 验收归档（8月1日—8月31日）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第三阶段是上线交付和验收归档，时间是整个8月，主要有三项工作。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一是人事系统正式上线。完成最终测试、数据迁移、权限配置和用户验收，确保系统可用、数据完整、操作流程跑通。8月31日是硬性截止日期。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二是档案电子化收尾和系统录入。在阶段二分批扫描的基础上，8月集中完成剩余录入和核对，确保档案与系统记录一致、无遗漏。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三是日常人事事务继续维持。8月上线阶段要同时兼顾系统交付和日常工作，时间管理会是重点。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【三】下周工作安排（6月8日—6月12日）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下面具体说一下下周的工作安排，按天来汇报。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周一，上午优先处理远程协调2名保洁离职加1名保洁入职手续，同时整理与周凯楠的档案交接清单确认签署，另外发布财务招聘JD正式启动招聘工作。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周二，继续筛财务候选人简历安排面试；上午需要提请Bella和Jenny指定上海对接人，推进管培生签字盖章的遗留手续；同时开始准备与Bella的档案交接清单；下午开始更新入职培训PPT第一天。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周三，上午保险模块梳理第一天，收集统计险种资料；下午继续财务招聘面试安排和候选人沟通。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周四，上午完成保险模块梳理第二天，整理汇总数据；下午入职培训PPT更新第二天；同时财务招聘推进到Offer阶段。</w:t>
      </w:r>
    </w:p>
    <w:p>
      <w:pPr>
        <w:spacing w:before="40" w:after="160" w:line="440" w:lineRule="exact"/>
        <w:ind w:left="454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周五，上午完成组织架构图更新，把6名管培生信息录入；下午继续财务招聘跟进，目标两周内确定候选人。</w:t>
      </w:r>
    </w:p>
    <w:p>
      <w:pPr>
        <w:spacing w:before="0" w:after="200"/>
        <w:ind w:left="454"/>
      </w:pPr>
      <w:r>
        <w:rPr>
          <w:rFonts w:ascii="微软雅黑" w:hAnsi="微软雅黑" w:eastAsia="微软雅黑"/>
          <w:b w:val="0"/>
          <w:i/>
          <w:color w:val="8C92A8"/>
          <w:sz w:val="19"/>
        </w:rPr>
        <w:t>【备注】每天另有1至2小时用于处理日常人事事务（入离职、续签、钉钉审批、待办跟进等）。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【四】风险 &amp; 待解决事项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最后说三个目前已知的风险和待解决事项，需要各位了解，部分需要协助推进。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DC2626"/>
          <w:sz w:val="24"/>
        </w:rPr>
        <w:t>① 管培生入职遗留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管培生6月1日已完成入职手续，但签字盖章流程还没走完。问题在于我人在香港，签字盖章等物理手续必须有人在上海端代理执行，目前没有指定的上海对接人。这里需要请Bella或Jenny指定一位上海授权对接人，以便推进后续手续，否则这件事会一直堵着。</w:t>
      </w:r>
    </w:p>
    <w:p>
      <w:pPr>
        <w:spacing w:before="0" w:after="200"/>
        <w:ind w:left="454"/>
      </w:pPr>
      <w:r>
        <w:rPr>
          <w:rFonts w:ascii="微软雅黑" w:hAnsi="微软雅黑" w:eastAsia="微软雅黑"/>
          <w:b w:val="0"/>
          <w:i/>
          <w:color w:val="8C92A8"/>
          <w:sz w:val="19"/>
        </w:rPr>
        <w:t>【待决策】请Bella/Jenny指定上海授权对接人。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B45309"/>
          <w:sz w:val="24"/>
        </w:rPr>
        <w:t>② 档案交接两份清单待签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目前有两份档案交接清单尚未签署：一份是周凯楠移交给我的，需要正式签署确认；一份是我移交给Bella的，需要我先整理准备好再签署。目标是下周内完成这两份清单的签署归档，完成后档案正式移交Bella管理。</w:t>
      </w:r>
    </w:p>
    <w:p>
      <w:pPr>
        <w:spacing w:before="280" w:after="80"/>
        <w:jc w:val="left"/>
      </w:pPr>
      <w:r>
        <w:rPr>
          <w:rFonts w:ascii="微软雅黑" w:hAnsi="微软雅黑" w:eastAsia="微软雅黑"/>
          <w:b/>
          <w:i w:val="0"/>
          <w:color w:val="DC2626"/>
          <w:sz w:val="24"/>
        </w:rPr>
        <w:t>③ 财务招聘时间压力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财务助理岗位非常紧急。JD今天确认，下周一发布，预计两周内完成招聘。如果6月16日前还没有确定候选人，我会主动向Bella预警，请大家关注这个节点。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spacing w:before="400" w:after="120"/>
        <w:jc w:val="left"/>
      </w:pPr>
      <w:r>
        <w:rPr>
          <w:rFonts w:ascii="微软雅黑" w:hAnsi="微软雅黑" w:eastAsia="微软雅黑"/>
          <w:b/>
          <w:i w:val="0"/>
          <w:color w:val="1A1E2E"/>
          <w:sz w:val="30"/>
        </w:rPr>
        <w:t>【结语】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以上就是我三个月工作计划的整体汇报。总结一下：近期最紧的是财务招聘和上海对接人的问题，需要尽快推进；中期核心是人事系统开发，我会按时推进，有问题会及时同步；长期目标是8月31日系统顺利上线。</w:t>
      </w:r>
    </w:p>
    <w:p>
      <w:pPr>
        <w:spacing w:before="40" w:after="160" w:line="440" w:lineRule="exact"/>
        <w:jc w:val="left"/>
      </w:pPr>
      <w:r>
        <w:rPr>
          <w:rFonts w:ascii="微软雅黑" w:hAnsi="微软雅黑" w:eastAsia="微软雅黑"/>
          <w:b w:val="0"/>
          <w:i w:val="0"/>
          <w:color w:val="1A1E2E"/>
          <w:sz w:val="22"/>
        </w:rPr>
        <w:t>请各位批评指正，如果有需要调整的地方，我会及时修改计划。谢谢Bella，谢谢Jenny，汇报完毕。</w:t>
      </w:r>
    </w:p>
    <w:p>
      <w:pPr>
        <w:spacing w:before="160" w:after="160"/>
      </w:pPr>
      <w:r>
        <w:rPr>
          <w:rFonts w:ascii="微软雅黑" w:hAnsi="微软雅黑" w:eastAsia="微软雅黑"/>
          <w:b w:val="0"/>
          <w:i w:val="0"/>
          <w:color w:val="C8CCDC"/>
          <w:sz w:val="18"/>
        </w:rPr>
        <w:t>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A0A6C0"/>
          <w:sz w:val="19"/>
        </w:rPr>
        <w:t>黄燕婷（Tina）· 人力资源部　|　2026年6月5日　|　汇报稿 v1.0</w:t>
      </w:r>
    </w:p>
    <w:sectPr w:rsidR="00FC693F" w:rsidRPr="0006063C" w:rsidSect="00034616">
      <w:pgSz w:w="11906" w:h="16838"/>
      <w:pgMar w:top="1587" w:right="1587" w:bottom="158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